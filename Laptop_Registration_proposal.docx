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D63C9" w14:textId="77777777" w:rsidR="000E3C49" w:rsidRDefault="00000000">
      <w:pPr>
        <w:pStyle w:val="Heading1"/>
      </w:pPr>
      <w:bookmarkStart w:id="0" w:name="_Toc222601935"/>
      <w:r>
        <w:t>Web-Based Laptop Registration and Student Verification System for Campus Security</w:t>
      </w:r>
      <w:bookmarkEnd w:id="0"/>
    </w:p>
    <w:p w14:paraId="55302B4B" w14:textId="0CF18D24" w:rsidR="00610489" w:rsidRDefault="00610489" w:rsidP="00610489"/>
    <w:p w14:paraId="29C045CB" w14:textId="77777777" w:rsidR="00610489" w:rsidRDefault="00610489">
      <w:r>
        <w:br w:type="page"/>
      </w:r>
    </w:p>
    <w:sdt>
      <w:sdtPr>
        <w:id w:val="1694118248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63EBB2FD" w14:textId="053E0A41" w:rsidR="00610489" w:rsidRDefault="00610489">
          <w:pPr>
            <w:pStyle w:val="TOCHeading"/>
          </w:pPr>
          <w:r>
            <w:t>Contents</w:t>
          </w:r>
        </w:p>
        <w:p w14:paraId="620D6849" w14:textId="190DF5E0" w:rsidR="00610489" w:rsidRDefault="00610489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601935" w:history="1">
            <w:r w:rsidRPr="00DF5153">
              <w:rPr>
                <w:rStyle w:val="Hyperlink"/>
                <w:noProof/>
              </w:rPr>
              <w:t>Web-Based Laptop Registration and Student Verification System for Campus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_Toc222601935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6B428" w14:textId="1EC7E3E9" w:rsidR="00610489" w:rsidRDefault="00610489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601936" w:history="1">
            <w:r w:rsidRPr="00DF5153">
              <w:rPr>
                <w:rStyle w:val="Hyperlink"/>
                <w:noProof/>
              </w:rPr>
              <w:t>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_Toc222601936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A21C4" w14:textId="2B790879" w:rsidR="00610489" w:rsidRDefault="00610489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601937" w:history="1">
            <w:r w:rsidRPr="00DF5153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_Toc222601937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E6818" w14:textId="011FB77F" w:rsidR="00610489" w:rsidRDefault="00610489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601938" w:history="1">
            <w:r w:rsidRPr="00DF5153">
              <w:rPr>
                <w:rStyle w:val="Hyperlink"/>
                <w:noProof/>
              </w:rPr>
              <w:t>LITERATURE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_Toc222601938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C3F5B" w14:textId="7F7D8191" w:rsidR="00610489" w:rsidRDefault="00610489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601939" w:history="1">
            <w:r w:rsidRPr="00DF5153">
              <w:rPr>
                <w:rStyle w:val="Hyperlink"/>
                <w:noProof/>
              </w:rPr>
              <w:t>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_Toc222601939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74958" w14:textId="20F87000" w:rsidR="00610489" w:rsidRDefault="00610489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601940" w:history="1">
            <w:r w:rsidRPr="00DF5153">
              <w:rPr>
                <w:rStyle w:val="Hyperlink"/>
                <w:noProof/>
              </w:rPr>
              <w:t>OBJECTIVES AND AIMS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_Toc222601940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59327" w14:textId="309D9F04" w:rsidR="00610489" w:rsidRDefault="00610489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2601941" w:history="1">
            <w:r w:rsidRPr="00DF5153">
              <w:rPr>
                <w:rStyle w:val="Hyperlink"/>
                <w:noProof/>
              </w:rPr>
              <w:t>Overall 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_Toc222601941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B255E" w14:textId="1987E90A" w:rsidR="00610489" w:rsidRDefault="00610489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601942" w:history="1">
            <w:r w:rsidRPr="00DF5153">
              <w:rPr>
                <w:rStyle w:val="Hyperlink"/>
                <w:noProof/>
              </w:rPr>
              <w:t>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_Toc222601942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57E0F" w14:textId="48ED4926" w:rsidR="00610489" w:rsidRDefault="00610489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601943" w:history="1">
            <w:r w:rsidRPr="00DF5153">
              <w:rPr>
                <w:rStyle w:val="Hyperlink"/>
                <w:noProof/>
              </w:rPr>
              <w:t>EXPECTED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_Toc222601943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1E97B" w14:textId="190523A2" w:rsidR="00610489" w:rsidRDefault="00610489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601944" w:history="1">
            <w:r w:rsidRPr="00DF5153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_Toc222601944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E72EB" w14:textId="7534CA33" w:rsidR="00610489" w:rsidRDefault="00610489">
          <w:r>
            <w:rPr>
              <w:b/>
              <w:bCs/>
              <w:noProof/>
            </w:rPr>
            <w:fldChar w:fldCharType="end"/>
          </w:r>
        </w:p>
      </w:sdtContent>
    </w:sdt>
    <w:p w14:paraId="109706EE" w14:textId="40E2938A" w:rsidR="00610489" w:rsidRDefault="00610489" w:rsidP="00610489"/>
    <w:p w14:paraId="4F42F0B2" w14:textId="77777777" w:rsidR="00610489" w:rsidRDefault="00610489">
      <w:r>
        <w:br w:type="page"/>
      </w:r>
    </w:p>
    <w:p w14:paraId="17CD7A89" w14:textId="77777777" w:rsidR="00610489" w:rsidRPr="00610489" w:rsidRDefault="00610489" w:rsidP="00610489"/>
    <w:p w14:paraId="4C09EAC3" w14:textId="77777777" w:rsidR="000E3C49" w:rsidRDefault="00000000">
      <w:pPr>
        <w:pStyle w:val="Heading2"/>
      </w:pPr>
      <w:bookmarkStart w:id="1" w:name="_Toc222601936"/>
      <w:r>
        <w:t>ABSTRACT</w:t>
      </w:r>
      <w:bookmarkEnd w:id="1"/>
    </w:p>
    <w:p w14:paraId="33802564" w14:textId="77777777" w:rsidR="000E3C49" w:rsidRDefault="000E3C49"/>
    <w:p w14:paraId="56272C0B" w14:textId="6951C32A" w:rsidR="000E3C49" w:rsidRDefault="00610489">
      <w:r>
        <w:t>MIT campus</w:t>
      </w:r>
      <w:r w:rsidR="00000000">
        <w:t xml:space="preserve"> security department struggle</w:t>
      </w:r>
      <w:r>
        <w:t>s</w:t>
      </w:r>
      <w:r w:rsidR="00000000">
        <w:t xml:space="preserve"> with manual laptop registration</w:t>
      </w:r>
      <w:r>
        <w:t xml:space="preserve"> and verification</w:t>
      </w:r>
      <w:r w:rsidR="00000000">
        <w:t xml:space="preserve"> processes which are slow, inefficient, and prone to errors. </w:t>
      </w:r>
    </w:p>
    <w:p w14:paraId="37D17D1C" w14:textId="50500B4B" w:rsidR="000E3C49" w:rsidRDefault="00000000">
      <w:r>
        <w:t xml:space="preserve">This project proposes a full-stack web-based laptop registration system using ReactJS, Node.js, and MongoDB. </w:t>
      </w:r>
    </w:p>
    <w:p w14:paraId="7AB97036" w14:textId="77777777" w:rsidR="000E3C49" w:rsidRDefault="00000000">
      <w:r>
        <w:t xml:space="preserve">The system allows students to register laptops and enables guards to verify ownership instantly using search features. </w:t>
      </w:r>
    </w:p>
    <w:p w14:paraId="3712CE0A" w14:textId="77777777" w:rsidR="000E3C49" w:rsidRDefault="00000000">
      <w:r>
        <w:t>The solution improves security, reduces paperwork, and enhances verification efficiency.</w:t>
      </w:r>
    </w:p>
    <w:p w14:paraId="67772A60" w14:textId="77777777" w:rsidR="000E3C49" w:rsidRDefault="000E3C49"/>
    <w:p w14:paraId="61A18F6C" w14:textId="77777777" w:rsidR="000E3C49" w:rsidRDefault="00000000">
      <w:pPr>
        <w:pStyle w:val="Heading2"/>
      </w:pPr>
      <w:bookmarkStart w:id="2" w:name="_Toc222601937"/>
      <w:r>
        <w:t>INTRODUCTION</w:t>
      </w:r>
      <w:bookmarkEnd w:id="2"/>
    </w:p>
    <w:p w14:paraId="0E080751" w14:textId="77777777" w:rsidR="000E3C49" w:rsidRDefault="000E3C49"/>
    <w:p w14:paraId="650D632C" w14:textId="67D2F319" w:rsidR="000E3C49" w:rsidRDefault="00610489">
      <w:r>
        <w:t xml:space="preserve">MIT manages </w:t>
      </w:r>
      <w:r w:rsidR="00000000">
        <w:t>student devices</w:t>
      </w:r>
      <w:r>
        <w:t xml:space="preserve"> manually</w:t>
      </w:r>
      <w:r w:rsidR="00000000">
        <w:t>, making device verification</w:t>
      </w:r>
      <w:r w:rsidR="00CF6FFD">
        <w:t xml:space="preserve"> and searching</w:t>
      </w:r>
      <w:r w:rsidR="00000000">
        <w:t xml:space="preserve"> challenging. </w:t>
      </w:r>
    </w:p>
    <w:p w14:paraId="4DA28A64" w14:textId="77777777" w:rsidR="000E3C49" w:rsidRDefault="00000000">
      <w:r>
        <w:t>Manual registration systems rely on paper records that are difficult to maintain and search.</w:t>
      </w:r>
    </w:p>
    <w:p w14:paraId="6FA3FE62" w14:textId="77777777" w:rsidR="000E3C49" w:rsidRDefault="000E3C49"/>
    <w:p w14:paraId="0162F090" w14:textId="77777777" w:rsidR="000E3C49" w:rsidRDefault="00000000">
      <w:r>
        <w:t>A web-based system provides centralized storage, real-time access, and faster verification for guards at campus entry and exit points.</w:t>
      </w:r>
    </w:p>
    <w:p w14:paraId="4BB37AA3" w14:textId="77777777" w:rsidR="000E3C49" w:rsidRDefault="000E3C49"/>
    <w:p w14:paraId="3F748D24" w14:textId="5884381D" w:rsidR="000E3C49" w:rsidRDefault="00000000">
      <w:pPr>
        <w:pStyle w:val="Heading2"/>
      </w:pPr>
      <w:bookmarkStart w:id="3" w:name="_Toc222601938"/>
      <w:r>
        <w:t>LITERATURE REVIEW</w:t>
      </w:r>
      <w:bookmarkEnd w:id="3"/>
    </w:p>
    <w:p w14:paraId="75577FC8" w14:textId="77777777" w:rsidR="000E3C49" w:rsidRDefault="000E3C49"/>
    <w:p w14:paraId="38CE1677" w14:textId="77777777" w:rsidR="000E3C49" w:rsidRDefault="00000000">
      <w:r>
        <w:t>Digital asset management systems are widely used in educational institutions to improve tracking and ownership verification [1].</w:t>
      </w:r>
    </w:p>
    <w:p w14:paraId="5540A1FB" w14:textId="77777777" w:rsidR="000E3C49" w:rsidRDefault="00000000">
      <w:r>
        <w:t>Research shows web-based asset management systems enable centralized storage and easier searching in universities [2].</w:t>
      </w:r>
    </w:p>
    <w:p w14:paraId="2B92F05A" w14:textId="77777777" w:rsidR="000E3C49" w:rsidRDefault="000E3C49"/>
    <w:p w14:paraId="3F1B8230" w14:textId="77777777" w:rsidR="000E3C49" w:rsidRDefault="00000000">
      <w:r>
        <w:t>Asset tracking systems significantly improve monitoring accuracy when equipment moves across locations, especially using RFID technologies [3].</w:t>
      </w:r>
    </w:p>
    <w:p w14:paraId="1D5E4EF2" w14:textId="77777777" w:rsidR="000E3C49" w:rsidRDefault="00000000">
      <w:r>
        <w:lastRenderedPageBreak/>
        <w:t>Digitizing inventory processes improves reporting accuracy and departmental performance [4].</w:t>
      </w:r>
    </w:p>
    <w:p w14:paraId="460755C8" w14:textId="77777777" w:rsidR="000E3C49" w:rsidRDefault="000E3C49"/>
    <w:p w14:paraId="2272B885" w14:textId="77777777" w:rsidR="000E3C49" w:rsidRDefault="00000000">
      <w:r>
        <w:t>Modern research highlights real-time monitoring technologies such as IoT, barcode scanning, and wireless communication for asset tracking [5].</w:t>
      </w:r>
    </w:p>
    <w:p w14:paraId="261D7825" w14:textId="77777777" w:rsidR="000E3C49" w:rsidRDefault="00000000">
      <w:r>
        <w:t>Information quality is critical for effective asset management, supported by technologies like RFID, barcode labels, and GPS tracking [6].</w:t>
      </w:r>
    </w:p>
    <w:p w14:paraId="5396F543" w14:textId="77777777" w:rsidR="000E3C49" w:rsidRDefault="000E3C49"/>
    <w:p w14:paraId="614BF2AA" w14:textId="77777777" w:rsidR="000E3C49" w:rsidRDefault="00000000">
      <w:r>
        <w:t>QR-code-based asset management systems allow users to quickly access device information and improve verification speed [7].</w:t>
      </w:r>
    </w:p>
    <w:p w14:paraId="39A9501B" w14:textId="77777777" w:rsidR="000E3C49" w:rsidRDefault="000E3C49"/>
    <w:p w14:paraId="2F72E850" w14:textId="77777777" w:rsidR="000E3C49" w:rsidRDefault="00000000">
      <w:r>
        <w:t>These studies support the development of a web-based laptop registration system that improves campus security and verification efficiency.</w:t>
      </w:r>
    </w:p>
    <w:p w14:paraId="664709FF" w14:textId="77777777" w:rsidR="000E3C49" w:rsidRDefault="000E3C49"/>
    <w:p w14:paraId="4E5759AC" w14:textId="77777777" w:rsidR="000E3C49" w:rsidRDefault="00000000">
      <w:pPr>
        <w:pStyle w:val="Heading2"/>
      </w:pPr>
      <w:bookmarkStart w:id="4" w:name="_Toc222601939"/>
      <w:r>
        <w:t>PROBLEM STATEMENT</w:t>
      </w:r>
      <w:bookmarkEnd w:id="4"/>
    </w:p>
    <w:p w14:paraId="0817F3C1" w14:textId="77777777" w:rsidR="000E3C49" w:rsidRDefault="000E3C49"/>
    <w:p w14:paraId="19EEE58B" w14:textId="77777777" w:rsidR="000E3C49" w:rsidRDefault="00000000">
      <w:r>
        <w:t>Manual laptop registration is inefficient, slow, and prone to data loss.</w:t>
      </w:r>
    </w:p>
    <w:p w14:paraId="7CE8C256" w14:textId="77777777" w:rsidR="000E3C49" w:rsidRDefault="00000000">
      <w:r>
        <w:t>Guards struggle to verify device ownership quickly.</w:t>
      </w:r>
    </w:p>
    <w:p w14:paraId="087449F8" w14:textId="77777777" w:rsidR="000E3C49" w:rsidRDefault="000E3C49"/>
    <w:p w14:paraId="704651C8" w14:textId="77777777" w:rsidR="000E3C49" w:rsidRDefault="00000000">
      <w:r>
        <w:t>Research Question:</w:t>
      </w:r>
    </w:p>
    <w:p w14:paraId="54BC69AE" w14:textId="77777777" w:rsidR="000E3C49" w:rsidRDefault="00000000">
      <w:r>
        <w:t>How can a web-based laptop registration system improve campus security and verification efficiency?</w:t>
      </w:r>
    </w:p>
    <w:p w14:paraId="5B2F1426" w14:textId="77777777" w:rsidR="000E3C49" w:rsidRDefault="000E3C49"/>
    <w:p w14:paraId="3824CAC6" w14:textId="77777777" w:rsidR="000E3C49" w:rsidRDefault="00000000">
      <w:pPr>
        <w:pStyle w:val="Heading2"/>
      </w:pPr>
      <w:bookmarkStart w:id="5" w:name="_Toc222601940"/>
      <w:r>
        <w:t>OBJECTIVES AND AIMS</w:t>
      </w:r>
      <w:bookmarkEnd w:id="5"/>
    </w:p>
    <w:p w14:paraId="7683E704" w14:textId="77777777" w:rsidR="000E3C49" w:rsidRDefault="000E3C49"/>
    <w:p w14:paraId="3D428388" w14:textId="77777777" w:rsidR="000E3C49" w:rsidRDefault="00000000" w:rsidP="00CF6FFD">
      <w:pPr>
        <w:pStyle w:val="Heading2"/>
      </w:pPr>
      <w:bookmarkStart w:id="6" w:name="_Toc222601941"/>
      <w:r w:rsidRPr="00610489">
        <w:rPr>
          <w:rStyle w:val="Heading3Char"/>
        </w:rPr>
        <w:t>Overall Objective</w:t>
      </w:r>
      <w:bookmarkEnd w:id="6"/>
      <w:r>
        <w:t>:</w:t>
      </w:r>
    </w:p>
    <w:p w14:paraId="3BBCD4A5" w14:textId="77777777" w:rsidR="000E3C49" w:rsidRDefault="00000000">
      <w:r>
        <w:t>Design and implement a secure web-based laptop registration system.</w:t>
      </w:r>
    </w:p>
    <w:p w14:paraId="5636886B" w14:textId="77777777" w:rsidR="000E3C49" w:rsidRDefault="000E3C49"/>
    <w:p w14:paraId="051C5FD8" w14:textId="77777777" w:rsidR="000E3C49" w:rsidRDefault="00000000" w:rsidP="00CF6FFD">
      <w:pPr>
        <w:pStyle w:val="Heading3"/>
      </w:pPr>
      <w:r w:rsidRPr="00610489">
        <w:rPr>
          <w:rStyle w:val="Heading4Char"/>
        </w:rPr>
        <w:t>Specific Objectives</w:t>
      </w:r>
      <w:r>
        <w:t>:</w:t>
      </w:r>
    </w:p>
    <w:p w14:paraId="2C959552" w14:textId="77777777" w:rsidR="000E3C49" w:rsidRDefault="00000000">
      <w:r>
        <w:t>- Student laptop registration</w:t>
      </w:r>
    </w:p>
    <w:p w14:paraId="018E38F2" w14:textId="77777777" w:rsidR="000E3C49" w:rsidRDefault="00000000">
      <w:r>
        <w:lastRenderedPageBreak/>
        <w:t>- Store laptop data</w:t>
      </w:r>
    </w:p>
    <w:p w14:paraId="482B3A56" w14:textId="77777777" w:rsidR="000E3C49" w:rsidRDefault="00000000">
      <w:r>
        <w:t>- Search by username, ID, serial number</w:t>
      </w:r>
    </w:p>
    <w:p w14:paraId="3D69C558" w14:textId="77777777" w:rsidR="000E3C49" w:rsidRDefault="00000000">
      <w:r>
        <w:t>- Admin management features</w:t>
      </w:r>
    </w:p>
    <w:p w14:paraId="1DC48694" w14:textId="77777777" w:rsidR="000E3C49" w:rsidRDefault="00000000">
      <w:r>
        <w:t>- Improve verification speed</w:t>
      </w:r>
    </w:p>
    <w:p w14:paraId="176BABCB" w14:textId="77777777" w:rsidR="000E3C49" w:rsidRDefault="000E3C49"/>
    <w:p w14:paraId="18AA3DED" w14:textId="77777777" w:rsidR="000E3C49" w:rsidRDefault="00000000">
      <w:pPr>
        <w:pStyle w:val="Heading2"/>
      </w:pPr>
      <w:bookmarkStart w:id="7" w:name="_Toc222601942"/>
      <w:r>
        <w:t>METHODOLOGY</w:t>
      </w:r>
      <w:bookmarkEnd w:id="7"/>
    </w:p>
    <w:p w14:paraId="561662E5" w14:textId="77777777" w:rsidR="000E3C49" w:rsidRDefault="000E3C49"/>
    <w:p w14:paraId="33DCD511" w14:textId="77777777" w:rsidR="000E3C49" w:rsidRDefault="00000000">
      <w:r>
        <w:t>Development Model: Agile</w:t>
      </w:r>
    </w:p>
    <w:p w14:paraId="39E6B9E7" w14:textId="77777777" w:rsidR="000E3C49" w:rsidRDefault="00000000">
      <w:r>
        <w:t>Architecture: Client-server</w:t>
      </w:r>
    </w:p>
    <w:p w14:paraId="6376ACC1" w14:textId="77777777" w:rsidR="000E3C49" w:rsidRDefault="000E3C49"/>
    <w:p w14:paraId="5ACE6026" w14:textId="77777777" w:rsidR="000E3C49" w:rsidRDefault="00000000">
      <w:r>
        <w:t>Tools and Technologies:</w:t>
      </w:r>
    </w:p>
    <w:p w14:paraId="3A4B6B32" w14:textId="77777777" w:rsidR="000E3C49" w:rsidRDefault="00000000">
      <w:r>
        <w:t>- ReactJS</w:t>
      </w:r>
    </w:p>
    <w:p w14:paraId="7A5C2B63" w14:textId="03A3C4CE" w:rsidR="000E3C49" w:rsidRDefault="00000000">
      <w:r>
        <w:t>- Node.js</w:t>
      </w:r>
    </w:p>
    <w:p w14:paraId="3CF96715" w14:textId="77777777" w:rsidR="000E3C49" w:rsidRDefault="00000000">
      <w:r>
        <w:t>- MongoDB</w:t>
      </w:r>
    </w:p>
    <w:p w14:paraId="46F45CAE" w14:textId="77777777" w:rsidR="000E3C49" w:rsidRDefault="00000000">
      <w:r>
        <w:t>- REST API</w:t>
      </w:r>
    </w:p>
    <w:p w14:paraId="27946710" w14:textId="77777777" w:rsidR="000E3C49" w:rsidRDefault="00000000">
      <w:r>
        <w:t>- Git &amp; GitHub</w:t>
      </w:r>
    </w:p>
    <w:p w14:paraId="0342A137" w14:textId="77777777" w:rsidR="000E3C49" w:rsidRDefault="000E3C49"/>
    <w:p w14:paraId="2E2F6AA3" w14:textId="77777777" w:rsidR="000E3C49" w:rsidRDefault="00000000">
      <w:pPr>
        <w:pStyle w:val="Heading2"/>
      </w:pPr>
      <w:bookmarkStart w:id="8" w:name="_Toc222601943"/>
      <w:r>
        <w:t>EXPECTED RESULTS</w:t>
      </w:r>
      <w:bookmarkEnd w:id="8"/>
    </w:p>
    <w:p w14:paraId="6C1AB6C5" w14:textId="77777777" w:rsidR="000E3C49" w:rsidRDefault="000E3C49"/>
    <w:p w14:paraId="57E2A651" w14:textId="77777777" w:rsidR="000E3C49" w:rsidRDefault="00000000">
      <w:r>
        <w:t>- Functional web application</w:t>
      </w:r>
    </w:p>
    <w:p w14:paraId="2D1349EB" w14:textId="77777777" w:rsidR="000E3C49" w:rsidRDefault="00000000">
      <w:r>
        <w:t>- Fast laptop verification</w:t>
      </w:r>
    </w:p>
    <w:p w14:paraId="580783B4" w14:textId="77777777" w:rsidR="000E3C49" w:rsidRDefault="00000000">
      <w:r>
        <w:t>- Improved campus security</w:t>
      </w:r>
    </w:p>
    <w:p w14:paraId="3354673C" w14:textId="77777777" w:rsidR="000E3C49" w:rsidRDefault="00000000">
      <w:r>
        <w:t>- Centralized digital records</w:t>
      </w:r>
    </w:p>
    <w:p w14:paraId="48093047" w14:textId="77777777" w:rsidR="000E3C49" w:rsidRDefault="000E3C49"/>
    <w:p w14:paraId="238DF893" w14:textId="2568C3D9" w:rsidR="000E3C49" w:rsidRDefault="00000000">
      <w:pPr>
        <w:pStyle w:val="Heading2"/>
      </w:pPr>
      <w:bookmarkStart w:id="9" w:name="_Toc222601944"/>
      <w:r>
        <w:t>REFERENCES</w:t>
      </w:r>
      <w:bookmarkEnd w:id="9"/>
    </w:p>
    <w:p w14:paraId="1885DEA5" w14:textId="77777777" w:rsidR="000E3C49" w:rsidRDefault="000E3C49"/>
    <w:p w14:paraId="62BB1F1B" w14:textId="77777777" w:rsidR="000E3C49" w:rsidRDefault="00000000">
      <w:r>
        <w:t>1. Stanimirović D. Advances in asset management systems. 2025.</w:t>
      </w:r>
    </w:p>
    <w:p w14:paraId="3FA52D5E" w14:textId="77777777" w:rsidR="000E3C49" w:rsidRDefault="00000000">
      <w:r>
        <w:lastRenderedPageBreak/>
        <w:t>2. Kusumojati PP, Mediawati E. Web-Based Asset Management Information Systems in Higher Education. 2024.</w:t>
      </w:r>
    </w:p>
    <w:p w14:paraId="3ECA51D4" w14:textId="77777777" w:rsidR="000E3C49" w:rsidRDefault="00000000">
      <w:r>
        <w:t>3. Sarathchandra RAM. RFID Asset Tracking System. 2014.</w:t>
      </w:r>
    </w:p>
    <w:p w14:paraId="72B21452" w14:textId="77777777" w:rsidR="000E3C49" w:rsidRDefault="00000000">
      <w:r>
        <w:t>4. Integrated Inventory and Asset Tracking System. 2023.</w:t>
      </w:r>
    </w:p>
    <w:p w14:paraId="34C2739E" w14:textId="77777777" w:rsidR="000E3C49" w:rsidRDefault="00000000">
      <w:r>
        <w:t>5. Smart Asset Tracking and Monitoring for Resource Optimization. 2025.</w:t>
      </w:r>
    </w:p>
    <w:p w14:paraId="22DA488C" w14:textId="77777777" w:rsidR="000E3C49" w:rsidRDefault="00000000">
      <w:r>
        <w:t>6. Chang J. Information Quality for Effective Asset Management. 2022.</w:t>
      </w:r>
    </w:p>
    <w:p w14:paraId="2B1DD5AA" w14:textId="77777777" w:rsidR="000E3C49" w:rsidRDefault="00000000">
      <w:r>
        <w:t>7. Asset Management Information and Tracking System with QR Code. 2021.</w:t>
      </w:r>
    </w:p>
    <w:p w14:paraId="329A9414" w14:textId="77777777" w:rsidR="000E3C49" w:rsidRDefault="000E3C49"/>
    <w:sectPr w:rsidR="000E3C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BAB9C" w14:textId="77777777" w:rsidR="00AA76C6" w:rsidRDefault="00AA76C6" w:rsidP="00610489">
      <w:pPr>
        <w:spacing w:after="0" w:line="240" w:lineRule="auto"/>
      </w:pPr>
      <w:r>
        <w:separator/>
      </w:r>
    </w:p>
  </w:endnote>
  <w:endnote w:type="continuationSeparator" w:id="0">
    <w:p w14:paraId="45B08D2D" w14:textId="77777777" w:rsidR="00AA76C6" w:rsidRDefault="00AA76C6" w:rsidP="00610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CDA7C" w14:textId="77777777" w:rsidR="00AA76C6" w:rsidRDefault="00AA76C6" w:rsidP="00610489">
      <w:pPr>
        <w:spacing w:after="0" w:line="240" w:lineRule="auto"/>
      </w:pPr>
      <w:r>
        <w:separator/>
      </w:r>
    </w:p>
  </w:footnote>
  <w:footnote w:type="continuationSeparator" w:id="0">
    <w:p w14:paraId="36CA7DE6" w14:textId="77777777" w:rsidR="00AA76C6" w:rsidRDefault="00AA76C6" w:rsidP="006104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5926152">
    <w:abstractNumId w:val="8"/>
  </w:num>
  <w:num w:numId="2" w16cid:durableId="394283582">
    <w:abstractNumId w:val="6"/>
  </w:num>
  <w:num w:numId="3" w16cid:durableId="924920045">
    <w:abstractNumId w:val="5"/>
  </w:num>
  <w:num w:numId="4" w16cid:durableId="20396923">
    <w:abstractNumId w:val="4"/>
  </w:num>
  <w:num w:numId="5" w16cid:durableId="1598905413">
    <w:abstractNumId w:val="7"/>
  </w:num>
  <w:num w:numId="6" w16cid:durableId="1733312170">
    <w:abstractNumId w:val="3"/>
  </w:num>
  <w:num w:numId="7" w16cid:durableId="1786462319">
    <w:abstractNumId w:val="2"/>
  </w:num>
  <w:num w:numId="8" w16cid:durableId="1063484418">
    <w:abstractNumId w:val="1"/>
  </w:num>
  <w:num w:numId="9" w16cid:durableId="1818375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3C49"/>
    <w:rsid w:val="0015074B"/>
    <w:rsid w:val="0029639D"/>
    <w:rsid w:val="00326F90"/>
    <w:rsid w:val="00610489"/>
    <w:rsid w:val="00AA1D8D"/>
    <w:rsid w:val="00AA76C6"/>
    <w:rsid w:val="00B47730"/>
    <w:rsid w:val="00CB0664"/>
    <w:rsid w:val="00CF6FFD"/>
    <w:rsid w:val="00E138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411056"/>
  <w14:defaultImageDpi w14:val="300"/>
  <w15:docId w15:val="{E02451E0-369C-4552-8D7D-4C1937E96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61048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1048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10489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61048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628</Words>
  <Characters>3580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Weldegebriel Equbay</cp:lastModifiedBy>
  <cp:revision>2</cp:revision>
  <dcterms:created xsi:type="dcterms:W3CDTF">2026-02-21T18:41:00Z</dcterms:created>
  <dcterms:modified xsi:type="dcterms:W3CDTF">2026-02-21T18:41:00Z</dcterms:modified>
  <cp:category/>
</cp:coreProperties>
</file>